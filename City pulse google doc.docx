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C66F" w14:textId="77777777" w:rsidR="00831C8E" w:rsidRDefault="00000000">
      <w:pPr>
        <w:pStyle w:val="Title"/>
        <w:jc w:val="center"/>
      </w:pPr>
      <w:r>
        <w:t>Vibe2Ship 2026</w:t>
      </w:r>
    </w:p>
    <w:p w14:paraId="562860B9" w14:textId="77777777" w:rsidR="00831C8E" w:rsidRPr="007E46E0" w:rsidRDefault="00000000">
      <w:pPr>
        <w:pStyle w:val="Heading1"/>
        <w:jc w:val="center"/>
        <w:rPr>
          <w:sz w:val="32"/>
          <w:szCs w:val="32"/>
        </w:rPr>
      </w:pPr>
      <w:r w:rsidRPr="007E46E0">
        <w:rPr>
          <w:sz w:val="32"/>
          <w:szCs w:val="32"/>
        </w:rPr>
        <w:t>City Pulse – The Community Hero</w:t>
      </w:r>
    </w:p>
    <w:p w14:paraId="09421ED6" w14:textId="48A5BAE1" w:rsidR="007E46E0" w:rsidRPr="007E46E0" w:rsidRDefault="00000000" w:rsidP="007E46E0">
      <w:pPr>
        <w:pStyle w:val="Heading1"/>
        <w:jc w:val="both"/>
      </w:pPr>
      <w:r>
        <w:t>Problem Statement Selected</w:t>
      </w:r>
    </w:p>
    <w:p w14:paraId="26B285B1" w14:textId="76D17A40" w:rsidR="007E46E0" w:rsidRDefault="007E46E0" w:rsidP="007E46E0">
      <w:pPr>
        <w:pStyle w:val="NoSpacing"/>
        <w:rPr>
          <w:b/>
          <w:bCs/>
        </w:rPr>
      </w:pPr>
      <w:r w:rsidRPr="007E46E0">
        <w:rPr>
          <w:b/>
          <w:bCs/>
        </w:rPr>
        <w:t>Problem Statement 2 – Community Hero</w:t>
      </w:r>
      <w:r w:rsidRPr="007E46E0">
        <w:rPr>
          <w:b/>
          <w:bCs/>
        </w:rPr>
        <w:t xml:space="preserve"> </w:t>
      </w:r>
      <w:r w:rsidR="002A5088" w:rsidRPr="002A5088">
        <w:rPr>
          <w:b/>
          <w:bCs/>
        </w:rPr>
        <w:t>Hyperlocal Problem Solver</w:t>
      </w:r>
      <w:r w:rsidRPr="007E46E0">
        <w:rPr>
          <w:b/>
          <w:bCs/>
        </w:rPr>
        <w:t>:</w:t>
      </w:r>
    </w:p>
    <w:p w14:paraId="4CF32103" w14:textId="77777777" w:rsidR="002A5088" w:rsidRDefault="00000000" w:rsidP="007E46E0">
      <w:pPr>
        <w:pStyle w:val="NoSpacing"/>
        <w:spacing w:line="360" w:lineRule="auto"/>
      </w:pPr>
      <w:r>
        <w:br/>
      </w:r>
      <w:r w:rsidR="007E46E0" w:rsidRPr="007E46E0">
        <w:t xml:space="preserve">Background Communities frequently face issues such as potholes, water leakages, damaged streetlights, waste management concerns, and public infrastructure challenges. Reporting these issues is often fragmented, difficult to track, and lacks transparency. Challenge Build a platform that enables citizens to identify, report, validate, track, and resolve community issues through collaboration, data, and intelligent automation. The solution should encourage transparency, accountability, and community participation. </w:t>
      </w:r>
    </w:p>
    <w:p w14:paraId="054BA617" w14:textId="2E960965" w:rsidR="007E46E0" w:rsidRDefault="007E46E0" w:rsidP="007E46E0">
      <w:pPr>
        <w:pStyle w:val="NoSpacing"/>
        <w:spacing w:line="360" w:lineRule="auto"/>
      </w:pPr>
      <w:r w:rsidRPr="007E46E0">
        <w:t>Example Features:</w:t>
      </w:r>
    </w:p>
    <w:p w14:paraId="4EC2E82B" w14:textId="377344B9" w:rsidR="007E46E0" w:rsidRDefault="007E46E0" w:rsidP="002A5088">
      <w:pPr>
        <w:pStyle w:val="NoSpacing"/>
        <w:numPr>
          <w:ilvl w:val="0"/>
          <w:numId w:val="15"/>
        </w:numPr>
        <w:spacing w:line="360" w:lineRule="auto"/>
        <w:ind w:left="426" w:hanging="284"/>
      </w:pPr>
      <w:r w:rsidRPr="007E46E0">
        <w:t xml:space="preserve">Image and video-based issue reporting </w:t>
      </w:r>
    </w:p>
    <w:p w14:paraId="25BD8312" w14:textId="00C2341E" w:rsidR="007E46E0" w:rsidRDefault="007E46E0" w:rsidP="002A5088">
      <w:pPr>
        <w:pStyle w:val="NoSpacing"/>
        <w:numPr>
          <w:ilvl w:val="0"/>
          <w:numId w:val="15"/>
        </w:numPr>
        <w:spacing w:line="360" w:lineRule="auto"/>
        <w:ind w:left="426" w:hanging="284"/>
      </w:pPr>
      <w:r w:rsidRPr="007E46E0">
        <w:t xml:space="preserve">AI-powered issue categorization </w:t>
      </w:r>
    </w:p>
    <w:p w14:paraId="54DE6180" w14:textId="77777777" w:rsidR="007E46E0" w:rsidRDefault="007E46E0" w:rsidP="002A5088">
      <w:pPr>
        <w:pStyle w:val="NoSpacing"/>
        <w:numPr>
          <w:ilvl w:val="0"/>
          <w:numId w:val="15"/>
        </w:numPr>
        <w:spacing w:line="360" w:lineRule="auto"/>
        <w:ind w:left="426" w:hanging="284"/>
      </w:pPr>
      <w:r w:rsidRPr="007E46E0">
        <w:t>Geo-location and mapping</w:t>
      </w:r>
    </w:p>
    <w:p w14:paraId="4B1AFF2F" w14:textId="77777777" w:rsidR="007E46E0" w:rsidRDefault="007E46E0" w:rsidP="002A5088">
      <w:pPr>
        <w:pStyle w:val="NoSpacing"/>
        <w:numPr>
          <w:ilvl w:val="0"/>
          <w:numId w:val="15"/>
        </w:numPr>
        <w:spacing w:line="360" w:lineRule="auto"/>
        <w:ind w:left="426" w:hanging="284"/>
      </w:pPr>
      <w:r w:rsidRPr="007E46E0">
        <w:t xml:space="preserve">Community verification </w:t>
      </w:r>
    </w:p>
    <w:p w14:paraId="0B0B5A11" w14:textId="77777777" w:rsidR="007E46E0" w:rsidRDefault="007E46E0" w:rsidP="002A5088">
      <w:pPr>
        <w:pStyle w:val="NoSpacing"/>
        <w:numPr>
          <w:ilvl w:val="0"/>
          <w:numId w:val="15"/>
        </w:numPr>
        <w:spacing w:line="360" w:lineRule="auto"/>
        <w:ind w:left="426" w:hanging="284"/>
      </w:pPr>
      <w:r w:rsidRPr="007E46E0">
        <w:t xml:space="preserve">Real-time issue tracking </w:t>
      </w:r>
    </w:p>
    <w:p w14:paraId="476D80FD" w14:textId="77777777" w:rsidR="007E46E0" w:rsidRDefault="007E46E0" w:rsidP="002A5088">
      <w:pPr>
        <w:pStyle w:val="NoSpacing"/>
        <w:numPr>
          <w:ilvl w:val="0"/>
          <w:numId w:val="15"/>
        </w:numPr>
        <w:spacing w:line="360" w:lineRule="auto"/>
        <w:ind w:left="426" w:hanging="284"/>
      </w:pPr>
      <w:r w:rsidRPr="007E46E0">
        <w:t xml:space="preserve">Impact dashboards </w:t>
      </w:r>
    </w:p>
    <w:p w14:paraId="1FA32225" w14:textId="77777777" w:rsidR="002A5088" w:rsidRDefault="007E46E0" w:rsidP="002A5088">
      <w:pPr>
        <w:pStyle w:val="NoSpacing"/>
        <w:numPr>
          <w:ilvl w:val="0"/>
          <w:numId w:val="15"/>
        </w:numPr>
        <w:spacing w:line="360" w:lineRule="auto"/>
        <w:ind w:left="426" w:hanging="284"/>
      </w:pPr>
      <w:r w:rsidRPr="007E46E0">
        <w:t xml:space="preserve">Predictive insights </w:t>
      </w:r>
    </w:p>
    <w:p w14:paraId="057A8C36" w14:textId="51E73982" w:rsidR="002A5088" w:rsidRDefault="007E46E0" w:rsidP="002A5088">
      <w:pPr>
        <w:pStyle w:val="NoSpacing"/>
        <w:numPr>
          <w:ilvl w:val="0"/>
          <w:numId w:val="15"/>
        </w:numPr>
        <w:spacing w:line="360" w:lineRule="auto"/>
        <w:ind w:left="426" w:hanging="284"/>
      </w:pPr>
      <w:r w:rsidRPr="007E46E0">
        <w:t>Gamification for citizen engagement</w:t>
      </w:r>
    </w:p>
    <w:p w14:paraId="32069CB1" w14:textId="301A8C06" w:rsidR="007E46E0" w:rsidRPr="007E46E0" w:rsidRDefault="00000000" w:rsidP="002A5088">
      <w:pPr>
        <w:pStyle w:val="Heading1"/>
      </w:pPr>
      <w:r>
        <w:t>Solution Overview</w:t>
      </w:r>
    </w:p>
    <w:p w14:paraId="3720DC46" w14:textId="5B9A51B0" w:rsidR="007E46E0" w:rsidRPr="007E46E0" w:rsidRDefault="007E46E0" w:rsidP="007E46E0">
      <w:pPr>
        <w:spacing w:line="360" w:lineRule="auto"/>
        <w:jc w:val="both"/>
        <w:rPr>
          <w:lang w:val="en-IN"/>
        </w:rPr>
      </w:pPr>
      <w:r w:rsidRPr="007E46E0">
        <w:rPr>
          <w:b/>
          <w:bCs/>
          <w:lang w:val="en-IN"/>
        </w:rPr>
        <w:t>City Pulse – The Community Hero</w:t>
      </w:r>
      <w:r w:rsidRPr="007E46E0">
        <w:rPr>
          <w:lang w:val="en-IN"/>
        </w:rPr>
        <w:t xml:space="preserve"> is a smart web-based civic issue management platform designed to modernize the entire complaint management process through digital transformation. The application establishes a centralized ecosystem where </w:t>
      </w:r>
      <w:r w:rsidRPr="007E46E0">
        <w:rPr>
          <w:b/>
          <w:bCs/>
          <w:lang w:val="en-IN"/>
        </w:rPr>
        <w:t>Citizens, Volunteers, and Municipal Authorities</w:t>
      </w:r>
      <w:r w:rsidRPr="007E46E0">
        <w:rPr>
          <w:lang w:val="en-IN"/>
        </w:rPr>
        <w:t xml:space="preserve"> work together to identify, verify, monitor, and resolve public infrastructure issues efficiently.</w:t>
      </w:r>
    </w:p>
    <w:p w14:paraId="02AF2C0C" w14:textId="77777777" w:rsidR="007E46E0" w:rsidRPr="007E46E0" w:rsidRDefault="007E46E0" w:rsidP="007E46E0">
      <w:pPr>
        <w:spacing w:line="360" w:lineRule="auto"/>
        <w:jc w:val="both"/>
        <w:rPr>
          <w:lang w:val="en-IN"/>
        </w:rPr>
      </w:pPr>
      <w:r w:rsidRPr="007E46E0">
        <w:rPr>
          <w:lang w:val="en-IN"/>
        </w:rPr>
        <w:t xml:space="preserve">Citizens can report complaints by selecting the issue category, uploading photographs, describing the problem, and marking the exact location using an interactive map. Every </w:t>
      </w:r>
      <w:r w:rsidRPr="007E46E0">
        <w:rPr>
          <w:lang w:val="en-IN"/>
        </w:rPr>
        <w:lastRenderedPageBreak/>
        <w:t>complaint is securely stored in the cloud and assigned a unique complaint ID for future tracking.</w:t>
      </w:r>
    </w:p>
    <w:p w14:paraId="153967D5" w14:textId="77777777" w:rsidR="007E46E0" w:rsidRPr="007E46E0" w:rsidRDefault="007E46E0" w:rsidP="007E46E0">
      <w:pPr>
        <w:spacing w:line="360" w:lineRule="auto"/>
        <w:jc w:val="both"/>
        <w:rPr>
          <w:lang w:val="en-IN"/>
        </w:rPr>
      </w:pPr>
      <w:r w:rsidRPr="007E46E0">
        <w:rPr>
          <w:lang w:val="en-IN"/>
        </w:rPr>
        <w:t>Once a complaint is submitted, the system automatically routes it to nearby registered volunteers responsible for the corresponding geographical jurisdiction. Volunteers physically inspect the reported location, verify the authenticity of the complaint, capture additional photographs if required, and submit a detailed verification report.</w:t>
      </w:r>
    </w:p>
    <w:p w14:paraId="565114F2" w14:textId="77777777" w:rsidR="007E46E0" w:rsidRPr="007E46E0" w:rsidRDefault="007E46E0" w:rsidP="007E46E0">
      <w:pPr>
        <w:spacing w:line="360" w:lineRule="auto"/>
        <w:jc w:val="both"/>
        <w:rPr>
          <w:lang w:val="en-IN"/>
        </w:rPr>
      </w:pPr>
      <w:r w:rsidRPr="007E46E0">
        <w:rPr>
          <w:lang w:val="en-IN"/>
        </w:rPr>
        <w:t>After successful verification, the complaint is forwarded to the appropriate municipal authority. Authorities review the inspection report, allocate the responsible repair department, assign field workers, monitor repair progress, update complaint status, and finally mark the complaint as resolved after successful completion of the repair work.</w:t>
      </w:r>
    </w:p>
    <w:p w14:paraId="7F9D6C17" w14:textId="77777777" w:rsidR="007E46E0" w:rsidRPr="007E46E0" w:rsidRDefault="007E46E0" w:rsidP="007E46E0">
      <w:pPr>
        <w:spacing w:line="360" w:lineRule="auto"/>
        <w:jc w:val="both"/>
        <w:rPr>
          <w:lang w:val="en-IN"/>
        </w:rPr>
      </w:pPr>
      <w:r w:rsidRPr="007E46E0">
        <w:rPr>
          <w:lang w:val="en-IN"/>
        </w:rPr>
        <w:t xml:space="preserve">The platform also incorporates </w:t>
      </w:r>
      <w:r w:rsidRPr="007E46E0">
        <w:rPr>
          <w:b/>
          <w:bCs/>
          <w:lang w:val="en-IN"/>
        </w:rPr>
        <w:t>AI-assisted severity analysis</w:t>
      </w:r>
      <w:r w:rsidRPr="007E46E0">
        <w:rPr>
          <w:lang w:val="en-IN"/>
        </w:rPr>
        <w:t xml:space="preserve"> using Google Gemini AI to evaluate complaint descriptions and help authorities prioritize emergency issues requiring immediate attention. Citizens receive real-time status updates throughout the complaint lifecycle, ensuring transparency, accountability, and increased public trust.</w:t>
      </w:r>
    </w:p>
    <w:p w14:paraId="5548A8F0" w14:textId="77777777" w:rsidR="007E46E0" w:rsidRPr="007E46E0" w:rsidRDefault="007E46E0" w:rsidP="007E46E0">
      <w:pPr>
        <w:spacing w:line="360" w:lineRule="auto"/>
        <w:jc w:val="both"/>
        <w:rPr>
          <w:lang w:val="en-IN"/>
        </w:rPr>
      </w:pPr>
      <w:r w:rsidRPr="007E46E0">
        <w:rPr>
          <w:lang w:val="en-IN"/>
        </w:rPr>
        <w:t>Overall, City Pulse creates a collaborative digital ecosystem that improves communication between all stakeholders while reducing complaint resolution time and promoting efficient civic governance.</w:t>
      </w:r>
    </w:p>
    <w:p w14:paraId="570C19CF" w14:textId="0646F3BE" w:rsidR="007E46E0" w:rsidRPr="007E46E0" w:rsidRDefault="00000000" w:rsidP="007E46E0">
      <w:pPr>
        <w:pStyle w:val="Heading1"/>
        <w:jc w:val="both"/>
      </w:pPr>
      <w:r>
        <w:t>Key Features</w:t>
      </w:r>
    </w:p>
    <w:p w14:paraId="17250849" w14:textId="0A705559" w:rsidR="007E46E0" w:rsidRPr="007E46E0" w:rsidRDefault="007E46E0" w:rsidP="007E46E0">
      <w:pPr>
        <w:pStyle w:val="ListBullet"/>
        <w:numPr>
          <w:ilvl w:val="0"/>
          <w:numId w:val="0"/>
        </w:numPr>
        <w:spacing w:line="360" w:lineRule="auto"/>
        <w:ind w:left="360" w:hanging="360"/>
        <w:jc w:val="both"/>
        <w:rPr>
          <w:b/>
          <w:bCs/>
          <w:lang w:val="en-IN"/>
        </w:rPr>
      </w:pPr>
      <w:r w:rsidRPr="007E46E0">
        <w:rPr>
          <w:b/>
          <w:bCs/>
          <w:lang w:val="en-IN"/>
        </w:rPr>
        <w:t>Citizen Features</w:t>
      </w:r>
    </w:p>
    <w:p w14:paraId="02BB955E" w14:textId="77777777" w:rsidR="007E46E0" w:rsidRPr="007E46E0" w:rsidRDefault="007E46E0" w:rsidP="007E46E0">
      <w:pPr>
        <w:pStyle w:val="ListBullet"/>
        <w:spacing w:line="360" w:lineRule="auto"/>
        <w:jc w:val="both"/>
        <w:rPr>
          <w:lang w:val="en-IN"/>
        </w:rPr>
      </w:pPr>
      <w:r w:rsidRPr="007E46E0">
        <w:rPr>
          <w:lang w:val="en-IN"/>
        </w:rPr>
        <w:t xml:space="preserve">Secure registration and login. </w:t>
      </w:r>
    </w:p>
    <w:p w14:paraId="715DD724" w14:textId="77777777" w:rsidR="007E46E0" w:rsidRPr="007E46E0" w:rsidRDefault="007E46E0" w:rsidP="007E46E0">
      <w:pPr>
        <w:pStyle w:val="ListBullet"/>
        <w:spacing w:line="360" w:lineRule="auto"/>
        <w:jc w:val="both"/>
        <w:rPr>
          <w:lang w:val="en-IN"/>
        </w:rPr>
      </w:pPr>
      <w:r w:rsidRPr="007E46E0">
        <w:rPr>
          <w:lang w:val="en-IN"/>
        </w:rPr>
        <w:t xml:space="preserve">Report civic issues with photographs. </w:t>
      </w:r>
    </w:p>
    <w:p w14:paraId="38136F6D" w14:textId="77777777" w:rsidR="007E46E0" w:rsidRPr="007E46E0" w:rsidRDefault="007E46E0" w:rsidP="007E46E0">
      <w:pPr>
        <w:pStyle w:val="ListBullet"/>
        <w:spacing w:line="360" w:lineRule="auto"/>
        <w:jc w:val="both"/>
        <w:rPr>
          <w:lang w:val="en-IN"/>
        </w:rPr>
      </w:pPr>
      <w:r w:rsidRPr="007E46E0">
        <w:rPr>
          <w:lang w:val="en-IN"/>
        </w:rPr>
        <w:t xml:space="preserve">Interactive map for selecting exact complaint location. </w:t>
      </w:r>
    </w:p>
    <w:p w14:paraId="5CA67001" w14:textId="77777777" w:rsidR="007E46E0" w:rsidRPr="007E46E0" w:rsidRDefault="007E46E0" w:rsidP="007E46E0">
      <w:pPr>
        <w:pStyle w:val="ListBullet"/>
        <w:spacing w:line="360" w:lineRule="auto"/>
        <w:jc w:val="both"/>
        <w:rPr>
          <w:lang w:val="en-IN"/>
        </w:rPr>
      </w:pPr>
      <w:r w:rsidRPr="007E46E0">
        <w:rPr>
          <w:lang w:val="en-IN"/>
        </w:rPr>
        <w:t xml:space="preserve">Automatic location detection using OpenStreetMap. </w:t>
      </w:r>
    </w:p>
    <w:p w14:paraId="7823B42C" w14:textId="77777777" w:rsidR="007E46E0" w:rsidRPr="007E46E0" w:rsidRDefault="007E46E0" w:rsidP="007E46E0">
      <w:pPr>
        <w:pStyle w:val="ListBullet"/>
        <w:spacing w:line="360" w:lineRule="auto"/>
        <w:jc w:val="both"/>
        <w:rPr>
          <w:lang w:val="en-IN"/>
        </w:rPr>
      </w:pPr>
      <w:r w:rsidRPr="007E46E0">
        <w:rPr>
          <w:lang w:val="en-IN"/>
        </w:rPr>
        <w:t xml:space="preserve">Complaint history and real-time status tracking. </w:t>
      </w:r>
    </w:p>
    <w:p w14:paraId="0CC3E5B6" w14:textId="77777777" w:rsidR="007E46E0" w:rsidRPr="007E46E0" w:rsidRDefault="007E46E0" w:rsidP="007E46E0">
      <w:pPr>
        <w:pStyle w:val="ListBullet"/>
        <w:spacing w:line="360" w:lineRule="auto"/>
        <w:jc w:val="both"/>
        <w:rPr>
          <w:lang w:val="en-IN"/>
        </w:rPr>
      </w:pPr>
      <w:r w:rsidRPr="007E46E0">
        <w:rPr>
          <w:lang w:val="en-IN"/>
        </w:rPr>
        <w:t xml:space="preserve">Nearby civic alerts and community awareness. </w:t>
      </w:r>
    </w:p>
    <w:p w14:paraId="525035FB" w14:textId="77777777" w:rsidR="007E46E0" w:rsidRPr="007E46E0" w:rsidRDefault="007E46E0" w:rsidP="007E46E0">
      <w:pPr>
        <w:pStyle w:val="ListBullet"/>
        <w:spacing w:line="360" w:lineRule="auto"/>
        <w:jc w:val="both"/>
        <w:rPr>
          <w:lang w:val="en-IN"/>
        </w:rPr>
      </w:pPr>
      <w:r w:rsidRPr="007E46E0">
        <w:rPr>
          <w:lang w:val="en-IN"/>
        </w:rPr>
        <w:t xml:space="preserve">Feedback and suggestions portal. </w:t>
      </w:r>
    </w:p>
    <w:p w14:paraId="6A33C73B" w14:textId="77777777" w:rsidR="007E46E0" w:rsidRPr="007E46E0" w:rsidRDefault="007E46E0" w:rsidP="007E46E0">
      <w:pPr>
        <w:pStyle w:val="ListBullet"/>
        <w:spacing w:line="360" w:lineRule="auto"/>
        <w:jc w:val="both"/>
        <w:rPr>
          <w:lang w:val="en-IN"/>
        </w:rPr>
      </w:pPr>
      <w:r w:rsidRPr="007E46E0">
        <w:rPr>
          <w:lang w:val="en-IN"/>
        </w:rPr>
        <w:t xml:space="preserve">Help </w:t>
      </w:r>
      <w:proofErr w:type="spellStart"/>
      <w:r w:rsidRPr="007E46E0">
        <w:rPr>
          <w:lang w:val="en-IN"/>
        </w:rPr>
        <w:t>Center</w:t>
      </w:r>
      <w:proofErr w:type="spellEnd"/>
      <w:r w:rsidRPr="007E46E0">
        <w:rPr>
          <w:lang w:val="en-IN"/>
        </w:rPr>
        <w:t xml:space="preserve"> with FAQs and emergency contacts. </w:t>
      </w:r>
    </w:p>
    <w:p w14:paraId="5F6F1599" w14:textId="77777777" w:rsidR="007E46E0" w:rsidRPr="007E46E0" w:rsidRDefault="007E46E0" w:rsidP="007E46E0">
      <w:pPr>
        <w:pStyle w:val="ListBullet"/>
        <w:numPr>
          <w:ilvl w:val="0"/>
          <w:numId w:val="0"/>
        </w:numPr>
        <w:spacing w:line="360" w:lineRule="auto"/>
        <w:jc w:val="both"/>
        <w:rPr>
          <w:b/>
          <w:bCs/>
          <w:lang w:val="en-IN"/>
        </w:rPr>
      </w:pPr>
      <w:r w:rsidRPr="007E46E0">
        <w:rPr>
          <w:b/>
          <w:bCs/>
          <w:lang w:val="en-IN"/>
        </w:rPr>
        <w:t>Volunteer Features</w:t>
      </w:r>
    </w:p>
    <w:p w14:paraId="439C6F64" w14:textId="77777777" w:rsidR="007E46E0" w:rsidRPr="007E46E0" w:rsidRDefault="007E46E0" w:rsidP="007E46E0">
      <w:pPr>
        <w:pStyle w:val="ListBullet"/>
        <w:spacing w:line="360" w:lineRule="auto"/>
        <w:jc w:val="both"/>
        <w:rPr>
          <w:lang w:val="en-IN"/>
        </w:rPr>
      </w:pPr>
      <w:r w:rsidRPr="007E46E0">
        <w:rPr>
          <w:lang w:val="en-IN"/>
        </w:rPr>
        <w:t xml:space="preserve">Receive complaints within assigned jurisdiction. </w:t>
      </w:r>
    </w:p>
    <w:p w14:paraId="636A1CE1" w14:textId="77777777" w:rsidR="007E46E0" w:rsidRPr="007E46E0" w:rsidRDefault="007E46E0" w:rsidP="007E46E0">
      <w:pPr>
        <w:pStyle w:val="ListBullet"/>
        <w:spacing w:line="360" w:lineRule="auto"/>
        <w:jc w:val="both"/>
        <w:rPr>
          <w:lang w:val="en-IN"/>
        </w:rPr>
      </w:pPr>
      <w:r w:rsidRPr="007E46E0">
        <w:rPr>
          <w:lang w:val="en-IN"/>
        </w:rPr>
        <w:t xml:space="preserve">Claim inspection requests. </w:t>
      </w:r>
    </w:p>
    <w:p w14:paraId="78E2BD80" w14:textId="77777777" w:rsidR="007E46E0" w:rsidRPr="007E46E0" w:rsidRDefault="007E46E0" w:rsidP="007E46E0">
      <w:pPr>
        <w:pStyle w:val="ListBullet"/>
        <w:spacing w:line="360" w:lineRule="auto"/>
        <w:jc w:val="both"/>
        <w:rPr>
          <w:lang w:val="en-IN"/>
        </w:rPr>
      </w:pPr>
      <w:r w:rsidRPr="007E46E0">
        <w:rPr>
          <w:lang w:val="en-IN"/>
        </w:rPr>
        <w:lastRenderedPageBreak/>
        <w:t xml:space="preserve">Navigate to complaint location. </w:t>
      </w:r>
    </w:p>
    <w:p w14:paraId="2D8CC891" w14:textId="77777777" w:rsidR="007E46E0" w:rsidRPr="007E46E0" w:rsidRDefault="007E46E0" w:rsidP="007E46E0">
      <w:pPr>
        <w:pStyle w:val="ListBullet"/>
        <w:spacing w:line="360" w:lineRule="auto"/>
        <w:jc w:val="both"/>
        <w:rPr>
          <w:lang w:val="en-IN"/>
        </w:rPr>
      </w:pPr>
      <w:r w:rsidRPr="007E46E0">
        <w:rPr>
          <w:lang w:val="en-IN"/>
        </w:rPr>
        <w:t xml:space="preserve">Perform physical verification. </w:t>
      </w:r>
    </w:p>
    <w:p w14:paraId="0CF74044" w14:textId="77777777" w:rsidR="007E46E0" w:rsidRPr="007E46E0" w:rsidRDefault="007E46E0" w:rsidP="007E46E0">
      <w:pPr>
        <w:pStyle w:val="ListBullet"/>
        <w:spacing w:line="360" w:lineRule="auto"/>
        <w:jc w:val="both"/>
        <w:rPr>
          <w:lang w:val="en-IN"/>
        </w:rPr>
      </w:pPr>
      <w:r w:rsidRPr="007E46E0">
        <w:rPr>
          <w:lang w:val="en-IN"/>
        </w:rPr>
        <w:t xml:space="preserve">Upload inspection photographs. </w:t>
      </w:r>
    </w:p>
    <w:p w14:paraId="04691F2A" w14:textId="77777777" w:rsidR="007E46E0" w:rsidRPr="007E46E0" w:rsidRDefault="007E46E0" w:rsidP="007E46E0">
      <w:pPr>
        <w:pStyle w:val="ListBullet"/>
        <w:spacing w:line="360" w:lineRule="auto"/>
        <w:jc w:val="both"/>
        <w:rPr>
          <w:lang w:val="en-IN"/>
        </w:rPr>
      </w:pPr>
      <w:r w:rsidRPr="007E46E0">
        <w:rPr>
          <w:lang w:val="en-IN"/>
        </w:rPr>
        <w:t xml:space="preserve">Submit verification reports. </w:t>
      </w:r>
    </w:p>
    <w:p w14:paraId="4FDD330C" w14:textId="77777777" w:rsidR="007E46E0" w:rsidRPr="007E46E0" w:rsidRDefault="007E46E0" w:rsidP="007E46E0">
      <w:pPr>
        <w:pStyle w:val="ListBullet"/>
        <w:spacing w:line="360" w:lineRule="auto"/>
        <w:jc w:val="both"/>
        <w:rPr>
          <w:lang w:val="en-IN"/>
        </w:rPr>
      </w:pPr>
      <w:r w:rsidRPr="007E46E0">
        <w:rPr>
          <w:lang w:val="en-IN"/>
        </w:rPr>
        <w:t xml:space="preserve">Mark complaints as genuine or invalid. </w:t>
      </w:r>
    </w:p>
    <w:p w14:paraId="73FC3450" w14:textId="77777777" w:rsidR="007E46E0" w:rsidRPr="007E46E0" w:rsidRDefault="007E46E0" w:rsidP="007E46E0">
      <w:pPr>
        <w:pStyle w:val="ListBullet"/>
        <w:numPr>
          <w:ilvl w:val="0"/>
          <w:numId w:val="0"/>
        </w:numPr>
        <w:spacing w:line="360" w:lineRule="auto"/>
        <w:jc w:val="both"/>
        <w:rPr>
          <w:b/>
          <w:bCs/>
          <w:lang w:val="en-IN"/>
        </w:rPr>
      </w:pPr>
      <w:r w:rsidRPr="007E46E0">
        <w:rPr>
          <w:b/>
          <w:bCs/>
          <w:lang w:val="en-IN"/>
        </w:rPr>
        <w:t>Authority Features</w:t>
      </w:r>
    </w:p>
    <w:p w14:paraId="2D6FE2EA" w14:textId="77777777" w:rsidR="007E46E0" w:rsidRPr="007E46E0" w:rsidRDefault="007E46E0" w:rsidP="007E46E0">
      <w:pPr>
        <w:pStyle w:val="ListBullet"/>
        <w:spacing w:line="360" w:lineRule="auto"/>
        <w:jc w:val="both"/>
        <w:rPr>
          <w:lang w:val="en-IN"/>
        </w:rPr>
      </w:pPr>
      <w:r w:rsidRPr="007E46E0">
        <w:rPr>
          <w:lang w:val="en-IN"/>
        </w:rPr>
        <w:t xml:space="preserve">Review verified complaints. </w:t>
      </w:r>
    </w:p>
    <w:p w14:paraId="3860FC9B" w14:textId="77777777" w:rsidR="007E46E0" w:rsidRPr="007E46E0" w:rsidRDefault="007E46E0" w:rsidP="007E46E0">
      <w:pPr>
        <w:pStyle w:val="ListBullet"/>
        <w:spacing w:line="360" w:lineRule="auto"/>
        <w:jc w:val="both"/>
        <w:rPr>
          <w:lang w:val="en-IN"/>
        </w:rPr>
      </w:pPr>
      <w:r w:rsidRPr="007E46E0">
        <w:rPr>
          <w:lang w:val="en-IN"/>
        </w:rPr>
        <w:t xml:space="preserve">Access comprehensive administrative dashboard. </w:t>
      </w:r>
    </w:p>
    <w:p w14:paraId="7BC798BA" w14:textId="77777777" w:rsidR="007E46E0" w:rsidRPr="007E46E0" w:rsidRDefault="007E46E0" w:rsidP="007E46E0">
      <w:pPr>
        <w:pStyle w:val="ListBullet"/>
        <w:spacing w:line="360" w:lineRule="auto"/>
        <w:jc w:val="both"/>
        <w:rPr>
          <w:lang w:val="en-IN"/>
        </w:rPr>
      </w:pPr>
      <w:r w:rsidRPr="007E46E0">
        <w:rPr>
          <w:lang w:val="en-IN"/>
        </w:rPr>
        <w:t xml:space="preserve">Allocate repair departments and workers. </w:t>
      </w:r>
    </w:p>
    <w:p w14:paraId="333B1048" w14:textId="77777777" w:rsidR="007E46E0" w:rsidRPr="007E46E0" w:rsidRDefault="007E46E0" w:rsidP="007E46E0">
      <w:pPr>
        <w:pStyle w:val="ListBullet"/>
        <w:spacing w:line="360" w:lineRule="auto"/>
        <w:jc w:val="both"/>
        <w:rPr>
          <w:lang w:val="en-IN"/>
        </w:rPr>
      </w:pPr>
      <w:r w:rsidRPr="007E46E0">
        <w:rPr>
          <w:lang w:val="en-IN"/>
        </w:rPr>
        <w:t xml:space="preserve">Schedule repair activities. </w:t>
      </w:r>
    </w:p>
    <w:p w14:paraId="7BEC659B" w14:textId="77777777" w:rsidR="007E46E0" w:rsidRPr="007E46E0" w:rsidRDefault="007E46E0" w:rsidP="007E46E0">
      <w:pPr>
        <w:pStyle w:val="ListBullet"/>
        <w:spacing w:line="360" w:lineRule="auto"/>
        <w:jc w:val="both"/>
        <w:rPr>
          <w:lang w:val="en-IN"/>
        </w:rPr>
      </w:pPr>
      <w:r w:rsidRPr="007E46E0">
        <w:rPr>
          <w:lang w:val="en-IN"/>
        </w:rPr>
        <w:t xml:space="preserve">Monitor repair progress. </w:t>
      </w:r>
    </w:p>
    <w:p w14:paraId="3702E824" w14:textId="77777777" w:rsidR="007E46E0" w:rsidRPr="007E46E0" w:rsidRDefault="007E46E0" w:rsidP="007E46E0">
      <w:pPr>
        <w:pStyle w:val="ListBullet"/>
        <w:spacing w:line="360" w:lineRule="auto"/>
        <w:jc w:val="both"/>
        <w:rPr>
          <w:lang w:val="en-IN"/>
        </w:rPr>
      </w:pPr>
      <w:r w:rsidRPr="007E46E0">
        <w:rPr>
          <w:lang w:val="en-IN"/>
        </w:rPr>
        <w:t xml:space="preserve">Record work completion. </w:t>
      </w:r>
    </w:p>
    <w:p w14:paraId="0590783C" w14:textId="77777777" w:rsidR="007E46E0" w:rsidRPr="007E46E0" w:rsidRDefault="007E46E0" w:rsidP="007E46E0">
      <w:pPr>
        <w:pStyle w:val="ListBullet"/>
        <w:spacing w:line="360" w:lineRule="auto"/>
        <w:jc w:val="both"/>
        <w:rPr>
          <w:lang w:val="en-IN"/>
        </w:rPr>
      </w:pPr>
      <w:r w:rsidRPr="007E46E0">
        <w:rPr>
          <w:lang w:val="en-IN"/>
        </w:rPr>
        <w:t xml:space="preserve">Close complaints after successful resolution. </w:t>
      </w:r>
    </w:p>
    <w:p w14:paraId="12615065" w14:textId="77777777" w:rsidR="007E46E0" w:rsidRPr="007E46E0" w:rsidRDefault="007E46E0" w:rsidP="007E46E0">
      <w:pPr>
        <w:pStyle w:val="ListBullet"/>
        <w:numPr>
          <w:ilvl w:val="0"/>
          <w:numId w:val="0"/>
        </w:numPr>
        <w:spacing w:line="360" w:lineRule="auto"/>
        <w:jc w:val="both"/>
        <w:rPr>
          <w:b/>
          <w:bCs/>
          <w:lang w:val="en-IN"/>
        </w:rPr>
      </w:pPr>
      <w:r w:rsidRPr="007E46E0">
        <w:rPr>
          <w:b/>
          <w:bCs/>
          <w:lang w:val="en-IN"/>
        </w:rPr>
        <w:t>General Features</w:t>
      </w:r>
    </w:p>
    <w:p w14:paraId="3A55E7D1" w14:textId="77777777" w:rsidR="007E46E0" w:rsidRPr="007E46E0" w:rsidRDefault="007E46E0" w:rsidP="007E46E0">
      <w:pPr>
        <w:pStyle w:val="ListBullet"/>
        <w:spacing w:line="360" w:lineRule="auto"/>
        <w:jc w:val="both"/>
        <w:rPr>
          <w:lang w:val="en-IN"/>
        </w:rPr>
      </w:pPr>
      <w:r w:rsidRPr="007E46E0">
        <w:rPr>
          <w:lang w:val="en-IN"/>
        </w:rPr>
        <w:t xml:space="preserve">AI-powered complaint severity analysis. </w:t>
      </w:r>
    </w:p>
    <w:p w14:paraId="0CAB0E74" w14:textId="77777777" w:rsidR="007E46E0" w:rsidRPr="007E46E0" w:rsidRDefault="007E46E0" w:rsidP="007E46E0">
      <w:pPr>
        <w:pStyle w:val="ListBullet"/>
        <w:spacing w:line="360" w:lineRule="auto"/>
        <w:jc w:val="both"/>
        <w:rPr>
          <w:lang w:val="en-IN"/>
        </w:rPr>
      </w:pPr>
      <w:r w:rsidRPr="007E46E0">
        <w:rPr>
          <w:lang w:val="en-IN"/>
        </w:rPr>
        <w:t xml:space="preserve">Interactive mapping using OpenStreetMap. </w:t>
      </w:r>
    </w:p>
    <w:p w14:paraId="19561D3C" w14:textId="77777777" w:rsidR="007E46E0" w:rsidRPr="007E46E0" w:rsidRDefault="007E46E0" w:rsidP="007E46E0">
      <w:pPr>
        <w:pStyle w:val="ListBullet"/>
        <w:spacing w:line="360" w:lineRule="auto"/>
        <w:jc w:val="both"/>
        <w:rPr>
          <w:lang w:val="en-IN"/>
        </w:rPr>
      </w:pPr>
      <w:r w:rsidRPr="007E46E0">
        <w:rPr>
          <w:lang w:val="en-IN"/>
        </w:rPr>
        <w:t xml:space="preserve">Secure cloud database. </w:t>
      </w:r>
    </w:p>
    <w:p w14:paraId="17AC36E7" w14:textId="77777777" w:rsidR="007E46E0" w:rsidRPr="007E46E0" w:rsidRDefault="007E46E0" w:rsidP="007E46E0">
      <w:pPr>
        <w:pStyle w:val="ListBullet"/>
        <w:spacing w:line="360" w:lineRule="auto"/>
        <w:jc w:val="both"/>
        <w:rPr>
          <w:lang w:val="en-IN"/>
        </w:rPr>
      </w:pPr>
      <w:r w:rsidRPr="007E46E0">
        <w:rPr>
          <w:lang w:val="en-IN"/>
        </w:rPr>
        <w:t xml:space="preserve">Real-time complaint lifecycle tracking. </w:t>
      </w:r>
    </w:p>
    <w:p w14:paraId="44C306EC" w14:textId="77777777" w:rsidR="007E46E0" w:rsidRPr="007E46E0" w:rsidRDefault="007E46E0" w:rsidP="007E46E0">
      <w:pPr>
        <w:pStyle w:val="ListBullet"/>
        <w:spacing w:line="360" w:lineRule="auto"/>
        <w:jc w:val="both"/>
        <w:rPr>
          <w:lang w:val="en-IN"/>
        </w:rPr>
      </w:pPr>
      <w:r w:rsidRPr="007E46E0">
        <w:rPr>
          <w:lang w:val="en-IN"/>
        </w:rPr>
        <w:t xml:space="preserve">Responsive web interface. </w:t>
      </w:r>
    </w:p>
    <w:p w14:paraId="08ED5EC2" w14:textId="77777777" w:rsidR="007E46E0" w:rsidRPr="007E46E0" w:rsidRDefault="007E46E0" w:rsidP="007E46E0">
      <w:pPr>
        <w:pStyle w:val="ListBullet"/>
        <w:spacing w:line="360" w:lineRule="auto"/>
        <w:jc w:val="both"/>
        <w:rPr>
          <w:lang w:val="en-IN"/>
        </w:rPr>
      </w:pPr>
      <w:r w:rsidRPr="007E46E0">
        <w:rPr>
          <w:lang w:val="en-IN"/>
        </w:rPr>
        <w:t xml:space="preserve">Role-based access control. </w:t>
      </w:r>
    </w:p>
    <w:p w14:paraId="7CE96844" w14:textId="5BC309A4" w:rsidR="007E46E0" w:rsidRPr="007E46E0" w:rsidRDefault="007E46E0" w:rsidP="007E46E0">
      <w:pPr>
        <w:pStyle w:val="ListBullet"/>
        <w:spacing w:line="360" w:lineRule="auto"/>
        <w:jc w:val="both"/>
        <w:rPr>
          <w:lang w:val="en-IN"/>
        </w:rPr>
      </w:pPr>
      <w:r w:rsidRPr="007E46E0">
        <w:rPr>
          <w:lang w:val="en-IN"/>
        </w:rPr>
        <w:t>Transparent workflow for improved accountability.</w:t>
      </w:r>
    </w:p>
    <w:p w14:paraId="2321C02B" w14:textId="5B1C8859" w:rsidR="007E46E0" w:rsidRPr="007E46E0" w:rsidRDefault="00000000" w:rsidP="007E46E0">
      <w:pPr>
        <w:pStyle w:val="Heading1"/>
        <w:jc w:val="both"/>
      </w:pPr>
      <w: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1"/>
        <w:gridCol w:w="3739"/>
      </w:tblGrid>
      <w:tr w:rsidR="007E46E0" w:rsidRPr="007E46E0" w14:paraId="033EED59" w14:textId="77777777" w:rsidTr="007E46E0">
        <w:trPr>
          <w:tblHeader/>
          <w:tblCellSpacing w:w="15" w:type="dxa"/>
        </w:trPr>
        <w:tc>
          <w:tcPr>
            <w:tcW w:w="0" w:type="auto"/>
            <w:vAlign w:val="center"/>
            <w:hideMark/>
          </w:tcPr>
          <w:p w14:paraId="02ADD5AB" w14:textId="77777777" w:rsidR="007E46E0" w:rsidRPr="007E46E0" w:rsidRDefault="007E46E0" w:rsidP="007E46E0">
            <w:pPr>
              <w:jc w:val="both"/>
              <w:rPr>
                <w:b/>
                <w:bCs/>
                <w:lang w:val="en-IN"/>
              </w:rPr>
            </w:pPr>
            <w:r w:rsidRPr="007E46E0">
              <w:rPr>
                <w:b/>
                <w:bCs/>
                <w:lang w:val="en-IN"/>
              </w:rPr>
              <w:t>Technology</w:t>
            </w:r>
          </w:p>
        </w:tc>
        <w:tc>
          <w:tcPr>
            <w:tcW w:w="0" w:type="auto"/>
            <w:vAlign w:val="center"/>
            <w:hideMark/>
          </w:tcPr>
          <w:p w14:paraId="61EAAEC0" w14:textId="77777777" w:rsidR="007E46E0" w:rsidRPr="007E46E0" w:rsidRDefault="007E46E0" w:rsidP="007E46E0">
            <w:pPr>
              <w:jc w:val="both"/>
              <w:rPr>
                <w:b/>
                <w:bCs/>
                <w:lang w:val="en-IN"/>
              </w:rPr>
            </w:pPr>
            <w:r w:rsidRPr="007E46E0">
              <w:rPr>
                <w:b/>
                <w:bCs/>
                <w:lang w:val="en-IN"/>
              </w:rPr>
              <w:t>Purpose</w:t>
            </w:r>
          </w:p>
        </w:tc>
      </w:tr>
      <w:tr w:rsidR="007E46E0" w:rsidRPr="007E46E0" w14:paraId="70AAC343" w14:textId="77777777" w:rsidTr="007E46E0">
        <w:trPr>
          <w:tblCellSpacing w:w="15" w:type="dxa"/>
        </w:trPr>
        <w:tc>
          <w:tcPr>
            <w:tcW w:w="0" w:type="auto"/>
            <w:vAlign w:val="center"/>
            <w:hideMark/>
          </w:tcPr>
          <w:p w14:paraId="20242189" w14:textId="77777777" w:rsidR="007E46E0" w:rsidRPr="007E46E0" w:rsidRDefault="007E46E0" w:rsidP="007E46E0">
            <w:pPr>
              <w:jc w:val="both"/>
              <w:rPr>
                <w:lang w:val="en-IN"/>
              </w:rPr>
            </w:pPr>
            <w:r w:rsidRPr="007E46E0">
              <w:rPr>
                <w:lang w:val="en-IN"/>
              </w:rPr>
              <w:t>React.js</w:t>
            </w:r>
          </w:p>
        </w:tc>
        <w:tc>
          <w:tcPr>
            <w:tcW w:w="0" w:type="auto"/>
            <w:vAlign w:val="center"/>
            <w:hideMark/>
          </w:tcPr>
          <w:p w14:paraId="25275313" w14:textId="77777777" w:rsidR="007E46E0" w:rsidRPr="007E46E0" w:rsidRDefault="007E46E0" w:rsidP="007E46E0">
            <w:pPr>
              <w:jc w:val="both"/>
              <w:rPr>
                <w:lang w:val="en-IN"/>
              </w:rPr>
            </w:pPr>
            <w:r w:rsidRPr="007E46E0">
              <w:rPr>
                <w:lang w:val="en-IN"/>
              </w:rPr>
              <w:t>Frontend user interface</w:t>
            </w:r>
          </w:p>
        </w:tc>
      </w:tr>
      <w:tr w:rsidR="007E46E0" w:rsidRPr="007E46E0" w14:paraId="05D1AF3A" w14:textId="77777777" w:rsidTr="007E46E0">
        <w:trPr>
          <w:tblCellSpacing w:w="15" w:type="dxa"/>
        </w:trPr>
        <w:tc>
          <w:tcPr>
            <w:tcW w:w="0" w:type="auto"/>
            <w:vAlign w:val="center"/>
            <w:hideMark/>
          </w:tcPr>
          <w:p w14:paraId="6211C67E" w14:textId="77777777" w:rsidR="007E46E0" w:rsidRPr="007E46E0" w:rsidRDefault="007E46E0" w:rsidP="007E46E0">
            <w:pPr>
              <w:jc w:val="both"/>
              <w:rPr>
                <w:lang w:val="en-IN"/>
              </w:rPr>
            </w:pPr>
            <w:r w:rsidRPr="007E46E0">
              <w:rPr>
                <w:lang w:val="en-IN"/>
              </w:rPr>
              <w:t>TypeScript</w:t>
            </w:r>
          </w:p>
        </w:tc>
        <w:tc>
          <w:tcPr>
            <w:tcW w:w="0" w:type="auto"/>
            <w:vAlign w:val="center"/>
            <w:hideMark/>
          </w:tcPr>
          <w:p w14:paraId="5EF8B201" w14:textId="77777777" w:rsidR="007E46E0" w:rsidRPr="007E46E0" w:rsidRDefault="007E46E0" w:rsidP="007E46E0">
            <w:pPr>
              <w:jc w:val="both"/>
              <w:rPr>
                <w:lang w:val="en-IN"/>
              </w:rPr>
            </w:pPr>
            <w:r w:rsidRPr="007E46E0">
              <w:rPr>
                <w:lang w:val="en-IN"/>
              </w:rPr>
              <w:t>Type-safe application development</w:t>
            </w:r>
          </w:p>
        </w:tc>
      </w:tr>
      <w:tr w:rsidR="007E46E0" w:rsidRPr="007E46E0" w14:paraId="56132C33" w14:textId="77777777" w:rsidTr="007E46E0">
        <w:trPr>
          <w:tblCellSpacing w:w="15" w:type="dxa"/>
        </w:trPr>
        <w:tc>
          <w:tcPr>
            <w:tcW w:w="0" w:type="auto"/>
            <w:vAlign w:val="center"/>
            <w:hideMark/>
          </w:tcPr>
          <w:p w14:paraId="583BF5E5" w14:textId="77777777" w:rsidR="007E46E0" w:rsidRPr="007E46E0" w:rsidRDefault="007E46E0" w:rsidP="007E46E0">
            <w:pPr>
              <w:jc w:val="both"/>
              <w:rPr>
                <w:lang w:val="en-IN"/>
              </w:rPr>
            </w:pPr>
            <w:r w:rsidRPr="007E46E0">
              <w:rPr>
                <w:lang w:val="en-IN"/>
              </w:rPr>
              <w:t>Tailwind CSS</w:t>
            </w:r>
          </w:p>
        </w:tc>
        <w:tc>
          <w:tcPr>
            <w:tcW w:w="0" w:type="auto"/>
            <w:vAlign w:val="center"/>
            <w:hideMark/>
          </w:tcPr>
          <w:p w14:paraId="0F554A61" w14:textId="77777777" w:rsidR="007E46E0" w:rsidRPr="007E46E0" w:rsidRDefault="007E46E0" w:rsidP="007E46E0">
            <w:pPr>
              <w:jc w:val="both"/>
              <w:rPr>
                <w:lang w:val="en-IN"/>
              </w:rPr>
            </w:pPr>
            <w:r w:rsidRPr="007E46E0">
              <w:rPr>
                <w:lang w:val="en-IN"/>
              </w:rPr>
              <w:t>Responsive UI design</w:t>
            </w:r>
          </w:p>
        </w:tc>
      </w:tr>
      <w:tr w:rsidR="007E46E0" w:rsidRPr="007E46E0" w14:paraId="2B0931AD" w14:textId="77777777" w:rsidTr="007E46E0">
        <w:trPr>
          <w:tblCellSpacing w:w="15" w:type="dxa"/>
        </w:trPr>
        <w:tc>
          <w:tcPr>
            <w:tcW w:w="0" w:type="auto"/>
            <w:vAlign w:val="center"/>
            <w:hideMark/>
          </w:tcPr>
          <w:p w14:paraId="38938CE0" w14:textId="77777777" w:rsidR="007E46E0" w:rsidRPr="007E46E0" w:rsidRDefault="007E46E0" w:rsidP="007E46E0">
            <w:pPr>
              <w:jc w:val="both"/>
              <w:rPr>
                <w:lang w:val="en-IN"/>
              </w:rPr>
            </w:pPr>
            <w:r w:rsidRPr="007E46E0">
              <w:rPr>
                <w:lang w:val="en-IN"/>
              </w:rPr>
              <w:t>Firebase Authentication</w:t>
            </w:r>
          </w:p>
        </w:tc>
        <w:tc>
          <w:tcPr>
            <w:tcW w:w="0" w:type="auto"/>
            <w:vAlign w:val="center"/>
            <w:hideMark/>
          </w:tcPr>
          <w:p w14:paraId="0F9039E1" w14:textId="77777777" w:rsidR="007E46E0" w:rsidRPr="007E46E0" w:rsidRDefault="007E46E0" w:rsidP="007E46E0">
            <w:pPr>
              <w:jc w:val="both"/>
              <w:rPr>
                <w:lang w:val="en-IN"/>
              </w:rPr>
            </w:pPr>
            <w:r w:rsidRPr="007E46E0">
              <w:rPr>
                <w:lang w:val="en-IN"/>
              </w:rPr>
              <w:t>Secure role-based authentication</w:t>
            </w:r>
          </w:p>
        </w:tc>
      </w:tr>
      <w:tr w:rsidR="007E46E0" w:rsidRPr="007E46E0" w14:paraId="704FD3EB" w14:textId="77777777" w:rsidTr="007E46E0">
        <w:trPr>
          <w:tblCellSpacing w:w="15" w:type="dxa"/>
        </w:trPr>
        <w:tc>
          <w:tcPr>
            <w:tcW w:w="0" w:type="auto"/>
            <w:vAlign w:val="center"/>
            <w:hideMark/>
          </w:tcPr>
          <w:p w14:paraId="1AC37186" w14:textId="77777777" w:rsidR="007E46E0" w:rsidRPr="007E46E0" w:rsidRDefault="007E46E0" w:rsidP="007E46E0">
            <w:pPr>
              <w:jc w:val="both"/>
              <w:rPr>
                <w:lang w:val="en-IN"/>
              </w:rPr>
            </w:pPr>
            <w:r w:rsidRPr="007E46E0">
              <w:rPr>
                <w:lang w:val="en-IN"/>
              </w:rPr>
              <w:t xml:space="preserve">Cloud </w:t>
            </w:r>
            <w:proofErr w:type="spellStart"/>
            <w:r w:rsidRPr="007E46E0">
              <w:rPr>
                <w:lang w:val="en-IN"/>
              </w:rPr>
              <w:t>Firestore</w:t>
            </w:r>
            <w:proofErr w:type="spellEnd"/>
          </w:p>
        </w:tc>
        <w:tc>
          <w:tcPr>
            <w:tcW w:w="0" w:type="auto"/>
            <w:vAlign w:val="center"/>
            <w:hideMark/>
          </w:tcPr>
          <w:p w14:paraId="56E6D395" w14:textId="77777777" w:rsidR="007E46E0" w:rsidRPr="007E46E0" w:rsidRDefault="007E46E0" w:rsidP="007E46E0">
            <w:pPr>
              <w:jc w:val="both"/>
              <w:rPr>
                <w:lang w:val="en-IN"/>
              </w:rPr>
            </w:pPr>
            <w:r w:rsidRPr="007E46E0">
              <w:rPr>
                <w:lang w:val="en-IN"/>
              </w:rPr>
              <w:t>Real-time cloud database</w:t>
            </w:r>
          </w:p>
        </w:tc>
      </w:tr>
      <w:tr w:rsidR="007E46E0" w:rsidRPr="007E46E0" w14:paraId="6059C19A" w14:textId="77777777" w:rsidTr="007E46E0">
        <w:trPr>
          <w:tblCellSpacing w:w="15" w:type="dxa"/>
        </w:trPr>
        <w:tc>
          <w:tcPr>
            <w:tcW w:w="0" w:type="auto"/>
            <w:vAlign w:val="center"/>
            <w:hideMark/>
          </w:tcPr>
          <w:p w14:paraId="4181C194" w14:textId="77777777" w:rsidR="007E46E0" w:rsidRPr="007E46E0" w:rsidRDefault="007E46E0" w:rsidP="007E46E0">
            <w:pPr>
              <w:jc w:val="both"/>
              <w:rPr>
                <w:lang w:val="en-IN"/>
              </w:rPr>
            </w:pPr>
            <w:r w:rsidRPr="007E46E0">
              <w:rPr>
                <w:lang w:val="en-IN"/>
              </w:rPr>
              <w:lastRenderedPageBreak/>
              <w:t>React Leaflet</w:t>
            </w:r>
          </w:p>
        </w:tc>
        <w:tc>
          <w:tcPr>
            <w:tcW w:w="0" w:type="auto"/>
            <w:vAlign w:val="center"/>
            <w:hideMark/>
          </w:tcPr>
          <w:p w14:paraId="29EC1120" w14:textId="77777777" w:rsidR="007E46E0" w:rsidRPr="007E46E0" w:rsidRDefault="007E46E0" w:rsidP="007E46E0">
            <w:pPr>
              <w:jc w:val="both"/>
              <w:rPr>
                <w:lang w:val="en-IN"/>
              </w:rPr>
            </w:pPr>
            <w:r w:rsidRPr="007E46E0">
              <w:rPr>
                <w:lang w:val="en-IN"/>
              </w:rPr>
              <w:t>Interactive map integration</w:t>
            </w:r>
          </w:p>
        </w:tc>
      </w:tr>
      <w:tr w:rsidR="007E46E0" w:rsidRPr="007E46E0" w14:paraId="0A5DD24E" w14:textId="77777777" w:rsidTr="007E46E0">
        <w:trPr>
          <w:tblCellSpacing w:w="15" w:type="dxa"/>
        </w:trPr>
        <w:tc>
          <w:tcPr>
            <w:tcW w:w="0" w:type="auto"/>
            <w:vAlign w:val="center"/>
            <w:hideMark/>
          </w:tcPr>
          <w:p w14:paraId="6E652E00" w14:textId="77777777" w:rsidR="007E46E0" w:rsidRPr="007E46E0" w:rsidRDefault="007E46E0" w:rsidP="007E46E0">
            <w:pPr>
              <w:jc w:val="both"/>
              <w:rPr>
                <w:lang w:val="en-IN"/>
              </w:rPr>
            </w:pPr>
            <w:r w:rsidRPr="007E46E0">
              <w:rPr>
                <w:lang w:val="en-IN"/>
              </w:rPr>
              <w:t>OpenStreetMap</w:t>
            </w:r>
          </w:p>
        </w:tc>
        <w:tc>
          <w:tcPr>
            <w:tcW w:w="0" w:type="auto"/>
            <w:vAlign w:val="center"/>
            <w:hideMark/>
          </w:tcPr>
          <w:p w14:paraId="3AA295E9" w14:textId="77777777" w:rsidR="007E46E0" w:rsidRPr="007E46E0" w:rsidRDefault="007E46E0" w:rsidP="007E46E0">
            <w:pPr>
              <w:jc w:val="both"/>
              <w:rPr>
                <w:lang w:val="en-IN"/>
              </w:rPr>
            </w:pPr>
            <w:r w:rsidRPr="007E46E0">
              <w:rPr>
                <w:lang w:val="en-IN"/>
              </w:rPr>
              <w:t>Free map services</w:t>
            </w:r>
          </w:p>
        </w:tc>
      </w:tr>
      <w:tr w:rsidR="007E46E0" w:rsidRPr="007E46E0" w14:paraId="0E2F631E" w14:textId="77777777" w:rsidTr="007E46E0">
        <w:trPr>
          <w:tblCellSpacing w:w="15" w:type="dxa"/>
        </w:trPr>
        <w:tc>
          <w:tcPr>
            <w:tcW w:w="0" w:type="auto"/>
            <w:vAlign w:val="center"/>
            <w:hideMark/>
          </w:tcPr>
          <w:p w14:paraId="4C59B8D3" w14:textId="77777777" w:rsidR="007E46E0" w:rsidRPr="007E46E0" w:rsidRDefault="007E46E0" w:rsidP="007E46E0">
            <w:pPr>
              <w:jc w:val="both"/>
              <w:rPr>
                <w:lang w:val="en-IN"/>
              </w:rPr>
            </w:pPr>
            <w:proofErr w:type="spellStart"/>
            <w:r w:rsidRPr="007E46E0">
              <w:rPr>
                <w:lang w:val="en-IN"/>
              </w:rPr>
              <w:t>Nominatim</w:t>
            </w:r>
            <w:proofErr w:type="spellEnd"/>
          </w:p>
        </w:tc>
        <w:tc>
          <w:tcPr>
            <w:tcW w:w="0" w:type="auto"/>
            <w:vAlign w:val="center"/>
            <w:hideMark/>
          </w:tcPr>
          <w:p w14:paraId="2914633A" w14:textId="77777777" w:rsidR="007E46E0" w:rsidRPr="007E46E0" w:rsidRDefault="007E46E0" w:rsidP="007E46E0">
            <w:pPr>
              <w:jc w:val="both"/>
              <w:rPr>
                <w:lang w:val="en-IN"/>
              </w:rPr>
            </w:pPr>
            <w:r w:rsidRPr="007E46E0">
              <w:rPr>
                <w:lang w:val="en-IN"/>
              </w:rPr>
              <w:t>Geocoding and reverse geocoding</w:t>
            </w:r>
          </w:p>
        </w:tc>
      </w:tr>
      <w:tr w:rsidR="007E46E0" w:rsidRPr="007E46E0" w14:paraId="6E1F09D0" w14:textId="77777777" w:rsidTr="007E46E0">
        <w:trPr>
          <w:tblCellSpacing w:w="15" w:type="dxa"/>
        </w:trPr>
        <w:tc>
          <w:tcPr>
            <w:tcW w:w="0" w:type="auto"/>
            <w:vAlign w:val="center"/>
            <w:hideMark/>
          </w:tcPr>
          <w:p w14:paraId="4AFA2E78" w14:textId="77777777" w:rsidR="007E46E0" w:rsidRPr="007E46E0" w:rsidRDefault="007E46E0" w:rsidP="007E46E0">
            <w:pPr>
              <w:jc w:val="both"/>
              <w:rPr>
                <w:lang w:val="en-IN"/>
              </w:rPr>
            </w:pPr>
            <w:r w:rsidRPr="007E46E0">
              <w:rPr>
                <w:lang w:val="en-IN"/>
              </w:rPr>
              <w:t>Google Gemini AI</w:t>
            </w:r>
          </w:p>
        </w:tc>
        <w:tc>
          <w:tcPr>
            <w:tcW w:w="0" w:type="auto"/>
            <w:vAlign w:val="center"/>
            <w:hideMark/>
          </w:tcPr>
          <w:p w14:paraId="7AD590C0" w14:textId="77777777" w:rsidR="007E46E0" w:rsidRPr="007E46E0" w:rsidRDefault="007E46E0" w:rsidP="007E46E0">
            <w:pPr>
              <w:jc w:val="both"/>
              <w:rPr>
                <w:lang w:val="en-IN"/>
              </w:rPr>
            </w:pPr>
            <w:r w:rsidRPr="007E46E0">
              <w:rPr>
                <w:lang w:val="en-IN"/>
              </w:rPr>
              <w:t>AI-assisted complaint severity analysis</w:t>
            </w:r>
          </w:p>
        </w:tc>
      </w:tr>
      <w:tr w:rsidR="007E46E0" w:rsidRPr="007E46E0" w14:paraId="2609D248" w14:textId="77777777" w:rsidTr="007E46E0">
        <w:trPr>
          <w:tblCellSpacing w:w="15" w:type="dxa"/>
        </w:trPr>
        <w:tc>
          <w:tcPr>
            <w:tcW w:w="0" w:type="auto"/>
            <w:vAlign w:val="center"/>
            <w:hideMark/>
          </w:tcPr>
          <w:p w14:paraId="37C85857" w14:textId="77777777" w:rsidR="007E46E0" w:rsidRPr="007E46E0" w:rsidRDefault="007E46E0" w:rsidP="007E46E0">
            <w:pPr>
              <w:jc w:val="both"/>
              <w:rPr>
                <w:lang w:val="en-IN"/>
              </w:rPr>
            </w:pPr>
            <w:r w:rsidRPr="007E46E0">
              <w:rPr>
                <w:lang w:val="en-IN"/>
              </w:rPr>
              <w:t>Node.js</w:t>
            </w:r>
          </w:p>
        </w:tc>
        <w:tc>
          <w:tcPr>
            <w:tcW w:w="0" w:type="auto"/>
            <w:vAlign w:val="center"/>
            <w:hideMark/>
          </w:tcPr>
          <w:p w14:paraId="1BF1CB1D" w14:textId="77777777" w:rsidR="007E46E0" w:rsidRPr="007E46E0" w:rsidRDefault="007E46E0" w:rsidP="007E46E0">
            <w:pPr>
              <w:jc w:val="both"/>
              <w:rPr>
                <w:lang w:val="en-IN"/>
              </w:rPr>
            </w:pPr>
            <w:r w:rsidRPr="007E46E0">
              <w:rPr>
                <w:lang w:val="en-IN"/>
              </w:rPr>
              <w:t>Runtime environment</w:t>
            </w:r>
          </w:p>
        </w:tc>
      </w:tr>
      <w:tr w:rsidR="007E46E0" w:rsidRPr="007E46E0" w14:paraId="725BEE53" w14:textId="77777777" w:rsidTr="007E46E0">
        <w:trPr>
          <w:tblCellSpacing w:w="15" w:type="dxa"/>
        </w:trPr>
        <w:tc>
          <w:tcPr>
            <w:tcW w:w="0" w:type="auto"/>
            <w:vAlign w:val="center"/>
            <w:hideMark/>
          </w:tcPr>
          <w:p w14:paraId="61D4D737" w14:textId="77777777" w:rsidR="007E46E0" w:rsidRPr="007E46E0" w:rsidRDefault="007E46E0" w:rsidP="007E46E0">
            <w:pPr>
              <w:jc w:val="both"/>
              <w:rPr>
                <w:lang w:val="en-IN"/>
              </w:rPr>
            </w:pPr>
            <w:proofErr w:type="spellStart"/>
            <w:r w:rsidRPr="007E46E0">
              <w:rPr>
                <w:lang w:val="en-IN"/>
              </w:rPr>
              <w:t>npm</w:t>
            </w:r>
            <w:proofErr w:type="spellEnd"/>
          </w:p>
        </w:tc>
        <w:tc>
          <w:tcPr>
            <w:tcW w:w="0" w:type="auto"/>
            <w:vAlign w:val="center"/>
            <w:hideMark/>
          </w:tcPr>
          <w:p w14:paraId="3D5148A0" w14:textId="77777777" w:rsidR="007E46E0" w:rsidRPr="007E46E0" w:rsidRDefault="007E46E0" w:rsidP="007E46E0">
            <w:pPr>
              <w:jc w:val="both"/>
              <w:rPr>
                <w:lang w:val="en-IN"/>
              </w:rPr>
            </w:pPr>
            <w:r w:rsidRPr="007E46E0">
              <w:rPr>
                <w:lang w:val="en-IN"/>
              </w:rPr>
              <w:t>Dependency management</w:t>
            </w:r>
          </w:p>
        </w:tc>
      </w:tr>
      <w:tr w:rsidR="007E46E0" w:rsidRPr="007E46E0" w14:paraId="57261A85" w14:textId="77777777" w:rsidTr="007E46E0">
        <w:trPr>
          <w:tblCellSpacing w:w="15" w:type="dxa"/>
        </w:trPr>
        <w:tc>
          <w:tcPr>
            <w:tcW w:w="0" w:type="auto"/>
            <w:vAlign w:val="center"/>
            <w:hideMark/>
          </w:tcPr>
          <w:p w14:paraId="4BD2DBF0" w14:textId="77777777" w:rsidR="007E46E0" w:rsidRPr="007E46E0" w:rsidRDefault="007E46E0" w:rsidP="007E46E0">
            <w:pPr>
              <w:jc w:val="both"/>
              <w:rPr>
                <w:lang w:val="en-IN"/>
              </w:rPr>
            </w:pPr>
            <w:r w:rsidRPr="007E46E0">
              <w:rPr>
                <w:lang w:val="en-IN"/>
              </w:rPr>
              <w:t>Git &amp; GitHub</w:t>
            </w:r>
          </w:p>
        </w:tc>
        <w:tc>
          <w:tcPr>
            <w:tcW w:w="0" w:type="auto"/>
            <w:vAlign w:val="center"/>
            <w:hideMark/>
          </w:tcPr>
          <w:p w14:paraId="734C74B4" w14:textId="77777777" w:rsidR="007E46E0" w:rsidRPr="007E46E0" w:rsidRDefault="007E46E0" w:rsidP="007E46E0">
            <w:pPr>
              <w:jc w:val="both"/>
              <w:rPr>
                <w:lang w:val="en-IN"/>
              </w:rPr>
            </w:pPr>
            <w:r w:rsidRPr="007E46E0">
              <w:rPr>
                <w:lang w:val="en-IN"/>
              </w:rPr>
              <w:t>Version control and collaboration</w:t>
            </w:r>
          </w:p>
        </w:tc>
      </w:tr>
      <w:tr w:rsidR="007E46E0" w:rsidRPr="007E46E0" w14:paraId="2AA68B30" w14:textId="77777777" w:rsidTr="007E46E0">
        <w:trPr>
          <w:tblCellSpacing w:w="15" w:type="dxa"/>
        </w:trPr>
        <w:tc>
          <w:tcPr>
            <w:tcW w:w="0" w:type="auto"/>
            <w:vAlign w:val="center"/>
            <w:hideMark/>
          </w:tcPr>
          <w:p w14:paraId="6BD44757" w14:textId="77777777" w:rsidR="007E46E0" w:rsidRPr="007E46E0" w:rsidRDefault="007E46E0" w:rsidP="007E46E0">
            <w:pPr>
              <w:jc w:val="both"/>
              <w:rPr>
                <w:lang w:val="en-IN"/>
              </w:rPr>
            </w:pPr>
            <w:r w:rsidRPr="007E46E0">
              <w:rPr>
                <w:lang w:val="en-IN"/>
              </w:rPr>
              <w:t>Visual Studio Code</w:t>
            </w:r>
          </w:p>
        </w:tc>
        <w:tc>
          <w:tcPr>
            <w:tcW w:w="0" w:type="auto"/>
            <w:vAlign w:val="center"/>
            <w:hideMark/>
          </w:tcPr>
          <w:p w14:paraId="49C1CB71" w14:textId="77777777" w:rsidR="007E46E0" w:rsidRPr="007E46E0" w:rsidRDefault="007E46E0" w:rsidP="007E46E0">
            <w:pPr>
              <w:jc w:val="both"/>
              <w:rPr>
                <w:lang w:val="en-IN"/>
              </w:rPr>
            </w:pPr>
            <w:r w:rsidRPr="007E46E0">
              <w:rPr>
                <w:lang w:val="en-IN"/>
              </w:rPr>
              <w:t>Development environment</w:t>
            </w:r>
          </w:p>
        </w:tc>
      </w:tr>
    </w:tbl>
    <w:p w14:paraId="6777B8C8" w14:textId="77777777" w:rsidR="007E46E0" w:rsidRPr="007E46E0" w:rsidRDefault="007E46E0" w:rsidP="007E46E0">
      <w:pPr>
        <w:jc w:val="both"/>
      </w:pPr>
    </w:p>
    <w:p w14:paraId="0D6BAC16" w14:textId="70A79565" w:rsidR="007E46E0" w:rsidRPr="007E46E0" w:rsidRDefault="007E46E0" w:rsidP="007E46E0">
      <w:pPr>
        <w:pStyle w:val="Heading1"/>
        <w:jc w:val="both"/>
      </w:pPr>
      <w:r>
        <w:t>G</w:t>
      </w:r>
      <w:r w:rsidR="00000000">
        <w:t>oogle Technologies Utilized</w:t>
      </w:r>
    </w:p>
    <w:p w14:paraId="25F64D92" w14:textId="279F2E50" w:rsidR="007E46E0" w:rsidRPr="007E46E0" w:rsidRDefault="007E46E0" w:rsidP="007E46E0">
      <w:pPr>
        <w:spacing w:line="360" w:lineRule="auto"/>
        <w:jc w:val="both"/>
        <w:rPr>
          <w:lang w:val="en-IN"/>
        </w:rPr>
      </w:pPr>
      <w:r w:rsidRPr="007E46E0">
        <w:rPr>
          <w:lang w:val="en-IN"/>
        </w:rPr>
        <w:t>City Pulse utilizes several Google technologies to build a secure, intelligent, and scalable civic issue management platform.</w:t>
      </w:r>
    </w:p>
    <w:p w14:paraId="750AAC16" w14:textId="77777777" w:rsidR="007E46E0" w:rsidRPr="007E46E0" w:rsidRDefault="007E46E0" w:rsidP="007E46E0">
      <w:pPr>
        <w:spacing w:line="360" w:lineRule="auto"/>
        <w:jc w:val="both"/>
        <w:rPr>
          <w:b/>
          <w:bCs/>
          <w:lang w:val="en-IN"/>
        </w:rPr>
      </w:pPr>
      <w:r w:rsidRPr="007E46E0">
        <w:rPr>
          <w:b/>
          <w:bCs/>
          <w:lang w:val="en-IN"/>
        </w:rPr>
        <w:t>Google Gemini AI</w:t>
      </w:r>
    </w:p>
    <w:p w14:paraId="3578B4DD" w14:textId="77777777" w:rsidR="007E46E0" w:rsidRPr="007E46E0" w:rsidRDefault="007E46E0" w:rsidP="007E46E0">
      <w:pPr>
        <w:spacing w:line="360" w:lineRule="auto"/>
        <w:jc w:val="both"/>
        <w:rPr>
          <w:lang w:val="en-IN"/>
        </w:rPr>
      </w:pPr>
      <w:r w:rsidRPr="007E46E0">
        <w:rPr>
          <w:lang w:val="en-IN"/>
        </w:rPr>
        <w:t>Google Gemini AI is integrated into the platform to perform AI-assisted complaint analysis. It evaluates the complaint description provided by citizens, predicts the severity of the reported issue, and assists authorities in prioritizing complaints based on urgency. This intelligent analysis helps municipal departments respond more quickly to critical public safety issues while improving decision-making during complaint management.</w:t>
      </w:r>
    </w:p>
    <w:p w14:paraId="72BF5946" w14:textId="77777777" w:rsidR="007E46E0" w:rsidRPr="007E46E0" w:rsidRDefault="007E46E0" w:rsidP="007E46E0">
      <w:pPr>
        <w:spacing w:line="360" w:lineRule="auto"/>
        <w:jc w:val="both"/>
        <w:rPr>
          <w:b/>
          <w:bCs/>
          <w:lang w:val="en-IN"/>
        </w:rPr>
      </w:pPr>
      <w:r w:rsidRPr="007E46E0">
        <w:rPr>
          <w:b/>
          <w:bCs/>
          <w:lang w:val="en-IN"/>
        </w:rPr>
        <w:t>Firebase Authentication</w:t>
      </w:r>
    </w:p>
    <w:p w14:paraId="31D0CE36" w14:textId="77777777" w:rsidR="007E46E0" w:rsidRPr="007E46E0" w:rsidRDefault="007E46E0" w:rsidP="007E46E0">
      <w:pPr>
        <w:spacing w:line="360" w:lineRule="auto"/>
        <w:jc w:val="both"/>
        <w:rPr>
          <w:lang w:val="en-IN"/>
        </w:rPr>
      </w:pPr>
      <w:r w:rsidRPr="007E46E0">
        <w:rPr>
          <w:lang w:val="en-IN"/>
        </w:rPr>
        <w:t>Firebase Authentication provides secure login and role-based access control for Citizens, Volunteers, and Authorities. It ensures that only authorized users can access their respective dashboards while protecting sensitive complaint and user information.</w:t>
      </w:r>
    </w:p>
    <w:p w14:paraId="3283CA28" w14:textId="77777777" w:rsidR="007E46E0" w:rsidRPr="007E46E0" w:rsidRDefault="007E46E0" w:rsidP="007E46E0">
      <w:pPr>
        <w:spacing w:line="360" w:lineRule="auto"/>
        <w:jc w:val="both"/>
        <w:rPr>
          <w:b/>
          <w:bCs/>
          <w:lang w:val="en-IN"/>
        </w:rPr>
      </w:pPr>
      <w:r w:rsidRPr="007E46E0">
        <w:rPr>
          <w:b/>
          <w:bCs/>
          <w:lang w:val="en-IN"/>
        </w:rPr>
        <w:t xml:space="preserve">Firebase Cloud </w:t>
      </w:r>
      <w:proofErr w:type="spellStart"/>
      <w:r w:rsidRPr="007E46E0">
        <w:rPr>
          <w:b/>
          <w:bCs/>
          <w:lang w:val="en-IN"/>
        </w:rPr>
        <w:t>Firestore</w:t>
      </w:r>
      <w:proofErr w:type="spellEnd"/>
    </w:p>
    <w:p w14:paraId="04EF2086" w14:textId="77777777" w:rsidR="007E46E0" w:rsidRPr="007E46E0" w:rsidRDefault="007E46E0" w:rsidP="007E46E0">
      <w:pPr>
        <w:spacing w:line="360" w:lineRule="auto"/>
        <w:jc w:val="both"/>
        <w:rPr>
          <w:lang w:val="en-IN"/>
        </w:rPr>
      </w:pPr>
      <w:r w:rsidRPr="007E46E0">
        <w:rPr>
          <w:lang w:val="en-IN"/>
        </w:rPr>
        <w:lastRenderedPageBreak/>
        <w:t xml:space="preserve">Cloud </w:t>
      </w:r>
      <w:proofErr w:type="spellStart"/>
      <w:r w:rsidRPr="007E46E0">
        <w:rPr>
          <w:lang w:val="en-IN"/>
        </w:rPr>
        <w:t>Firestore</w:t>
      </w:r>
      <w:proofErr w:type="spellEnd"/>
      <w:r w:rsidRPr="007E46E0">
        <w:rPr>
          <w:lang w:val="en-IN"/>
        </w:rPr>
        <w:t xml:space="preserve"> serves as the primary cloud-hosted NoSQL database for storing user profiles, complaint records, uploaded evidence, volunteer verification reports, authority updates, repair logs, and citizen feedback. Its real-time synchronization capability ensures that all users receive the latest complaint status without requiring manual page refreshes.</w:t>
      </w:r>
    </w:p>
    <w:p w14:paraId="64BF6CCD" w14:textId="77777777" w:rsidR="007E46E0" w:rsidRPr="007E46E0" w:rsidRDefault="007E46E0" w:rsidP="007E46E0">
      <w:pPr>
        <w:spacing w:line="360" w:lineRule="auto"/>
        <w:jc w:val="both"/>
        <w:rPr>
          <w:b/>
          <w:bCs/>
          <w:lang w:val="en-IN"/>
        </w:rPr>
      </w:pPr>
      <w:r w:rsidRPr="007E46E0">
        <w:rPr>
          <w:b/>
          <w:bCs/>
          <w:lang w:val="en-IN"/>
        </w:rPr>
        <w:t>Benefits of Google Technologies</w:t>
      </w:r>
    </w:p>
    <w:p w14:paraId="1EBDD030" w14:textId="77777777" w:rsidR="007E46E0" w:rsidRPr="007E46E0" w:rsidRDefault="007E46E0" w:rsidP="007E46E0">
      <w:pPr>
        <w:spacing w:line="360" w:lineRule="auto"/>
        <w:jc w:val="both"/>
        <w:rPr>
          <w:lang w:val="en-IN"/>
        </w:rPr>
      </w:pPr>
      <w:r w:rsidRPr="007E46E0">
        <w:rPr>
          <w:lang w:val="en-IN"/>
        </w:rPr>
        <w:t>The integration of Google technologies provides several advantages, including:</w:t>
      </w:r>
    </w:p>
    <w:p w14:paraId="72E88180" w14:textId="77777777" w:rsidR="007E46E0" w:rsidRPr="007E46E0" w:rsidRDefault="007E46E0" w:rsidP="007E46E0">
      <w:pPr>
        <w:numPr>
          <w:ilvl w:val="0"/>
          <w:numId w:val="14"/>
        </w:numPr>
        <w:spacing w:line="360" w:lineRule="auto"/>
        <w:jc w:val="both"/>
        <w:rPr>
          <w:lang w:val="en-IN"/>
        </w:rPr>
      </w:pPr>
      <w:r w:rsidRPr="007E46E0">
        <w:rPr>
          <w:lang w:val="en-IN"/>
        </w:rPr>
        <w:t xml:space="preserve">Secure authentication and user management. </w:t>
      </w:r>
    </w:p>
    <w:p w14:paraId="5CBCF0F4" w14:textId="77777777" w:rsidR="007E46E0" w:rsidRPr="007E46E0" w:rsidRDefault="007E46E0" w:rsidP="007E46E0">
      <w:pPr>
        <w:numPr>
          <w:ilvl w:val="0"/>
          <w:numId w:val="14"/>
        </w:numPr>
        <w:spacing w:line="360" w:lineRule="auto"/>
        <w:jc w:val="both"/>
        <w:rPr>
          <w:lang w:val="en-IN"/>
        </w:rPr>
      </w:pPr>
      <w:r w:rsidRPr="007E46E0">
        <w:rPr>
          <w:lang w:val="en-IN"/>
        </w:rPr>
        <w:t xml:space="preserve">Reliable cloud-based data storage. </w:t>
      </w:r>
    </w:p>
    <w:p w14:paraId="57749861" w14:textId="77777777" w:rsidR="007E46E0" w:rsidRPr="007E46E0" w:rsidRDefault="007E46E0" w:rsidP="007E46E0">
      <w:pPr>
        <w:numPr>
          <w:ilvl w:val="0"/>
          <w:numId w:val="14"/>
        </w:numPr>
        <w:spacing w:line="360" w:lineRule="auto"/>
        <w:jc w:val="both"/>
        <w:rPr>
          <w:lang w:val="en-IN"/>
        </w:rPr>
      </w:pPr>
      <w:r w:rsidRPr="007E46E0">
        <w:rPr>
          <w:lang w:val="en-IN"/>
        </w:rPr>
        <w:t xml:space="preserve">Real-time synchronization across multiple users. </w:t>
      </w:r>
    </w:p>
    <w:p w14:paraId="2F06B5FA" w14:textId="77777777" w:rsidR="007E46E0" w:rsidRPr="007E46E0" w:rsidRDefault="007E46E0" w:rsidP="007E46E0">
      <w:pPr>
        <w:numPr>
          <w:ilvl w:val="0"/>
          <w:numId w:val="14"/>
        </w:numPr>
        <w:spacing w:line="360" w:lineRule="auto"/>
        <w:jc w:val="both"/>
        <w:rPr>
          <w:lang w:val="en-IN"/>
        </w:rPr>
      </w:pPr>
      <w:r w:rsidRPr="007E46E0">
        <w:rPr>
          <w:lang w:val="en-IN"/>
        </w:rPr>
        <w:t xml:space="preserve">AI-assisted decision support for complaint prioritization. </w:t>
      </w:r>
    </w:p>
    <w:p w14:paraId="2F801183" w14:textId="77777777" w:rsidR="007E46E0" w:rsidRPr="007E46E0" w:rsidRDefault="007E46E0" w:rsidP="007E46E0">
      <w:pPr>
        <w:numPr>
          <w:ilvl w:val="0"/>
          <w:numId w:val="14"/>
        </w:numPr>
        <w:spacing w:line="360" w:lineRule="auto"/>
        <w:jc w:val="both"/>
        <w:rPr>
          <w:lang w:val="en-IN"/>
        </w:rPr>
      </w:pPr>
      <w:r w:rsidRPr="007E46E0">
        <w:rPr>
          <w:lang w:val="en-IN"/>
        </w:rPr>
        <w:t xml:space="preserve">High scalability to support future expansion. </w:t>
      </w:r>
    </w:p>
    <w:p w14:paraId="5F2C9253" w14:textId="77777777" w:rsidR="007E46E0" w:rsidRPr="007E46E0" w:rsidRDefault="007E46E0" w:rsidP="007E46E0">
      <w:pPr>
        <w:numPr>
          <w:ilvl w:val="0"/>
          <w:numId w:val="14"/>
        </w:numPr>
        <w:spacing w:line="360" w:lineRule="auto"/>
        <w:jc w:val="both"/>
        <w:rPr>
          <w:lang w:val="en-IN"/>
        </w:rPr>
      </w:pPr>
      <w:r w:rsidRPr="007E46E0">
        <w:rPr>
          <w:lang w:val="en-IN"/>
        </w:rPr>
        <w:t xml:space="preserve">Improved performance, security, and overall user experience. </w:t>
      </w:r>
    </w:p>
    <w:p w14:paraId="4BF65BC9" w14:textId="77777777" w:rsidR="007E46E0" w:rsidRPr="007E46E0" w:rsidRDefault="007E46E0" w:rsidP="007E46E0">
      <w:pPr>
        <w:spacing w:line="360" w:lineRule="auto"/>
        <w:jc w:val="both"/>
        <w:rPr>
          <w:lang w:val="en-IN"/>
        </w:rPr>
      </w:pPr>
      <w:r w:rsidRPr="007E46E0">
        <w:rPr>
          <w:lang w:val="en-IN"/>
        </w:rPr>
        <w:t xml:space="preserve">By combining Google Gemini AI with Firebase services, </w:t>
      </w:r>
      <w:r w:rsidRPr="007E46E0">
        <w:rPr>
          <w:b/>
          <w:bCs/>
          <w:lang w:val="en-IN"/>
        </w:rPr>
        <w:t>City Pulse – The Community Hero</w:t>
      </w:r>
      <w:r w:rsidRPr="007E46E0">
        <w:rPr>
          <w:lang w:val="en-IN"/>
        </w:rPr>
        <w:t xml:space="preserve"> delivers an intelligent, secure, and scalable solution capable of supporting modern smart city initiatives and enhancing civic governance through digital innovation.</w:t>
      </w:r>
    </w:p>
    <w:p w14:paraId="16E041AC" w14:textId="452BFB7F" w:rsidR="00831C8E" w:rsidRDefault="00831C8E" w:rsidP="007E46E0">
      <w:pPr>
        <w:spacing w:line="360" w:lineRule="auto"/>
        <w:jc w:val="both"/>
      </w:pPr>
    </w:p>
    <w:sectPr w:rsidR="00831C8E"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9781" w14:textId="77777777" w:rsidR="00E81235" w:rsidRDefault="00E81235" w:rsidP="002A5088">
      <w:pPr>
        <w:spacing w:after="0" w:line="240" w:lineRule="auto"/>
      </w:pPr>
      <w:r>
        <w:separator/>
      </w:r>
    </w:p>
  </w:endnote>
  <w:endnote w:type="continuationSeparator" w:id="0">
    <w:p w14:paraId="1C1BDA19" w14:textId="77777777" w:rsidR="00E81235" w:rsidRDefault="00E81235" w:rsidP="002A5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5F62" w14:textId="77777777" w:rsidR="002A5088" w:rsidRDefault="002A50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9E54" w14:textId="77777777" w:rsidR="002A5088" w:rsidRDefault="002A50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E0A1" w14:textId="77777777" w:rsidR="002A5088" w:rsidRDefault="002A50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A353B" w14:textId="77777777" w:rsidR="00E81235" w:rsidRDefault="00E81235" w:rsidP="002A5088">
      <w:pPr>
        <w:spacing w:after="0" w:line="240" w:lineRule="auto"/>
      </w:pPr>
      <w:r>
        <w:separator/>
      </w:r>
    </w:p>
  </w:footnote>
  <w:footnote w:type="continuationSeparator" w:id="0">
    <w:p w14:paraId="26BF8195" w14:textId="77777777" w:rsidR="00E81235" w:rsidRDefault="00E81235" w:rsidP="002A5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491A" w14:textId="77777777" w:rsidR="002A5088" w:rsidRDefault="002A50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D993" w14:textId="77777777" w:rsidR="002A5088" w:rsidRDefault="002A50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6175" w14:textId="77777777" w:rsidR="002A5088" w:rsidRDefault="002A50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EA111A"/>
    <w:multiLevelType w:val="multilevel"/>
    <w:tmpl w:val="A80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F2305"/>
    <w:multiLevelType w:val="multilevel"/>
    <w:tmpl w:val="7FA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22506"/>
    <w:multiLevelType w:val="multilevel"/>
    <w:tmpl w:val="1DD4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140DE"/>
    <w:multiLevelType w:val="hybridMultilevel"/>
    <w:tmpl w:val="A9525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9340C4"/>
    <w:multiLevelType w:val="multilevel"/>
    <w:tmpl w:val="9CE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0523D"/>
    <w:multiLevelType w:val="multilevel"/>
    <w:tmpl w:val="5DAA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8979">
    <w:abstractNumId w:val="8"/>
  </w:num>
  <w:num w:numId="2" w16cid:durableId="1858614288">
    <w:abstractNumId w:val="6"/>
  </w:num>
  <w:num w:numId="3" w16cid:durableId="1140851829">
    <w:abstractNumId w:val="5"/>
  </w:num>
  <w:num w:numId="4" w16cid:durableId="396823758">
    <w:abstractNumId w:val="4"/>
  </w:num>
  <w:num w:numId="5" w16cid:durableId="1594510333">
    <w:abstractNumId w:val="7"/>
  </w:num>
  <w:num w:numId="6" w16cid:durableId="910232765">
    <w:abstractNumId w:val="3"/>
  </w:num>
  <w:num w:numId="7" w16cid:durableId="735203062">
    <w:abstractNumId w:val="2"/>
  </w:num>
  <w:num w:numId="8" w16cid:durableId="1756127944">
    <w:abstractNumId w:val="1"/>
  </w:num>
  <w:num w:numId="9" w16cid:durableId="1352991516">
    <w:abstractNumId w:val="0"/>
  </w:num>
  <w:num w:numId="10" w16cid:durableId="429588775">
    <w:abstractNumId w:val="10"/>
  </w:num>
  <w:num w:numId="11" w16cid:durableId="1694187955">
    <w:abstractNumId w:val="14"/>
  </w:num>
  <w:num w:numId="12" w16cid:durableId="2125924969">
    <w:abstractNumId w:val="11"/>
  </w:num>
  <w:num w:numId="13" w16cid:durableId="1354264161">
    <w:abstractNumId w:val="9"/>
  </w:num>
  <w:num w:numId="14" w16cid:durableId="1633705070">
    <w:abstractNumId w:val="13"/>
  </w:num>
  <w:num w:numId="15" w16cid:durableId="390124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088"/>
    <w:rsid w:val="00326F90"/>
    <w:rsid w:val="00353B88"/>
    <w:rsid w:val="007E46E0"/>
    <w:rsid w:val="00831C8E"/>
    <w:rsid w:val="00AA1D8D"/>
    <w:rsid w:val="00B47730"/>
    <w:rsid w:val="00CB0664"/>
    <w:rsid w:val="00E81235"/>
    <w:rsid w:val="00EA3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A01BF8"/>
  <w14:defaultImageDpi w14:val="300"/>
  <w15:docId w15:val="{CFA108FD-AA98-4220-A522-D327275D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Sree Bandapalli</cp:lastModifiedBy>
  <cp:revision>3</cp:revision>
  <dcterms:created xsi:type="dcterms:W3CDTF">2013-12-23T23:15:00Z</dcterms:created>
  <dcterms:modified xsi:type="dcterms:W3CDTF">2026-06-28T13:39:00Z</dcterms:modified>
  <cp:category/>
</cp:coreProperties>
</file>